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PRODUCT REQUIREMENTS DOCUMENT (PRD)</w:t>
      </w:r>
    </w:p>
    <w:p>
      <w:pPr>
        <w:jc w:val="center"/>
      </w:pPr>
      <w:r>
        <w:rPr>
          <w:b/>
          <w:sz w:val="28"/>
        </w:rPr>
        <w:t>Dating + Paid Chat + Social Monetization Platform</w:t>
      </w:r>
    </w:p>
    <w:p>
      <w:pPr>
        <w:jc w:val="center"/>
      </w:pPr>
      <w:r>
        <w:rPr>
          <w:i/>
        </w:rPr>
        <w:t>Version 1.0 — Phase 1 / MVP</w:t>
        <w:br/>
        <w:t>Working name: PROJECT DATING APP</w:t>
      </w:r>
    </w:p>
    <w:p>
      <w:pPr>
        <w:pStyle w:val="Heading1"/>
      </w:pPr>
      <w:r>
        <w:t>1. Product Overview</w:t>
      </w:r>
    </w:p>
    <w:p>
      <w:r>
        <w:t>Build a mobile dating and social communication platform where users discover profiles, like/pass, match, chat, send virtual gifts, and later conduct paid audio/video calls. The platform uses an internal coin economy. Male users purchase coins and spend them on eligible interactions. Female users earn a configurable share of qualifying coin revenue, while the platform retains the remaining share.</w:t>
      </w:r>
    </w:p>
    <w:p>
      <w:r>
        <w:t>The system must be built around a secure wallet/ledger architecture. The mobile application must never be trusted with balances, prices, revenue splits, payment confirmation, or other financial decisions.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Mobile: React Native + Expo + TypeScript.</w:t>
      </w:r>
    </w:p>
    <w:p>
      <w:pPr>
        <w:pStyle w:val="ListBullet"/>
      </w:pPr>
      <w:r>
        <w:t>Backend: Laravel 12 REST API.</w:t>
      </w:r>
    </w:p>
    <w:p>
      <w:pPr>
        <w:pStyle w:val="ListBullet"/>
      </w:pPr>
      <w:r>
        <w:t>Database: PostgreSQL, preferably Supabase PostgreSQL initially.</w:t>
      </w:r>
    </w:p>
    <w:p>
      <w:pPr>
        <w:pStyle w:val="ListBullet"/>
      </w:pPr>
      <w:r>
        <w:t>Realtime: Supabase Realtime or Laravel-compatible WebSocket architecture for chat/presence.</w:t>
      </w:r>
    </w:p>
    <w:p>
      <w:pPr>
        <w:pStyle w:val="ListBullet"/>
      </w:pPr>
      <w:r>
        <w:t>Cache/queues: Redis when available; database queue is acceptable on shared hosting initially.</w:t>
      </w:r>
    </w:p>
    <w:p>
      <w:pPr>
        <w:pStyle w:val="ListBullet"/>
      </w:pPr>
      <w:r>
        <w:t>Authentication: Laravel Sanctum.</w:t>
      </w:r>
    </w:p>
    <w:p>
      <w:pPr>
        <w:pStyle w:val="ListBullet"/>
      </w:pPr>
      <w:r>
        <w:t>Storage: Supabase Storage or S3-compatible object storage.</w:t>
      </w:r>
    </w:p>
    <w:p>
      <w:pPr>
        <w:pStyle w:val="ListBullet"/>
      </w:pPr>
      <w:r>
        <w:t>Push notifications: Firebase Cloud Messaging.</w:t>
      </w:r>
    </w:p>
    <w:p>
      <w:pPr>
        <w:pStyle w:val="ListBullet"/>
      </w:pPr>
      <w:r>
        <w:t>Payments: M-Pesa for Kenya, behind a payment-provider abstraction.</w:t>
      </w:r>
    </w:p>
    <w:p>
      <w:pPr>
        <w:pStyle w:val="ListBullet"/>
      </w:pPr>
      <w:r>
        <w:t>Video/audio: LiveKit. Actual LiveKit deployment is Phase 2 on VPS.</w:t>
      </w:r>
    </w:p>
    <w:p>
      <w:pPr>
        <w:pStyle w:val="ListBullet"/>
      </w:pPr>
      <w:r>
        <w:t>Admin: Laravel Filament.</w:t>
      </w:r>
    </w:p>
    <w:p>
      <w:pPr>
        <w:pStyle w:val="ListBullet"/>
      </w:pPr>
      <w:r>
        <w:t>Phase 1 hosting: standard PHP/Laravel shared hosting.</w:t>
      </w:r>
    </w:p>
    <w:p>
      <w:pPr>
        <w:pStyle w:val="ListBullet"/>
      </w:pPr>
      <w:r>
        <w:t>Phase 2 hosting: VPS for Redis, queue workers, LiveKit and supporting services.</w:t>
      </w:r>
    </w:p>
    <w:p>
      <w:pPr>
        <w:pStyle w:val="Heading1"/>
      </w:pPr>
      <w:r>
        <w:t>3. Hosting Strategy</w:t>
      </w:r>
    </w:p>
    <w:p>
      <w:r>
        <w:t>Phase 1 must run on normal shared hosting. Avoid dependencies on Docker, persistent Node.js processes, custom daemons, or self-hosted WebRTC. LiveKit cannot be hosted on ordinary shared hosting.</w:t>
      </w:r>
    </w:p>
    <w:p>
      <w:pPr>
        <w:pStyle w:val="ListBullet"/>
      </w:pPr>
      <w:r>
        <w:t>Laravel API runs on shared hosting.</w:t>
      </w:r>
    </w:p>
    <w:p>
      <w:pPr>
        <w:pStyle w:val="ListBullet"/>
      </w:pPr>
      <w:r>
        <w:t>PostgreSQL/Supabase remains external and can survive the later infrastructure migration.</w:t>
      </w:r>
    </w:p>
    <w:p>
      <w:pPr>
        <w:pStyle w:val="ListBullet"/>
      </w:pPr>
      <w:r>
        <w:t>Use hosting cron for Laravel scheduler.</w:t>
      </w:r>
    </w:p>
    <w:p>
      <w:pPr>
        <w:pStyle w:val="ListBullet"/>
      </w:pPr>
      <w:r>
        <w:t>Use database queues if Redis is unavailable.</w:t>
      </w:r>
    </w:p>
    <w:p>
      <w:pPr>
        <w:pStyle w:val="ListBullet"/>
      </w:pPr>
      <w:r>
        <w:t>Prepare LiveKit interfaces in the codebase but activate actual calling in Phase 2.</w:t>
      </w:r>
    </w:p>
    <w:p>
      <w:pPr>
        <w:pStyle w:val="ListBullet"/>
      </w:pPr>
      <w:r>
        <w:t>Phase 2 moves suitable backend infrastructure to a VPS without redesigning the core application.</w:t>
      </w:r>
    </w:p>
    <w:p>
      <w:pPr>
        <w:pStyle w:val="Heading1"/>
      </w:pPr>
      <w:r>
        <w:t>4. User Types</w:t>
      </w:r>
    </w:p>
    <w:p>
      <w:pPr>
        <w:pStyle w:val="ListBullet"/>
      </w:pPr>
      <w:r>
        <w:t>Male user: discover profiles, match, chat, buy coins, spend coins, send gifts, and later make paid calls.</w:t>
      </w:r>
    </w:p>
    <w:p>
      <w:pPr>
        <w:pStyle w:val="ListBullet"/>
      </w:pPr>
      <w:r>
        <w:t>Female user: create a profile, receive eligible paid interactions, earn a configurable share, and request withdrawals.</w:t>
      </w:r>
    </w:p>
    <w:p>
      <w:pPr>
        <w:pStyle w:val="ListBullet"/>
      </w:pPr>
      <w:r>
        <w:t>Administrator: manage users, verification, pricing, coin packages, gifts, transactions, earnings, withdrawals, reports and settings.</w:t>
      </w:r>
    </w:p>
    <w:p>
      <w:pPr>
        <w:pStyle w:val="Heading1"/>
      </w:pPr>
      <w:r>
        <w:t>5. Phase 1 MVP Features</w:t>
      </w:r>
    </w:p>
    <w:p>
      <w:r>
        <w:rPr>
          <w:b/>
        </w:rPr>
        <w:t xml:space="preserve">Authentication: </w:t>
      </w:r>
      <w:r>
        <w:t>Registration, login, logout, password reset, phone/email verification and secure token handling.</w:t>
      </w:r>
    </w:p>
    <w:p>
      <w:r>
        <w:rPr>
          <w:b/>
        </w:rPr>
        <w:t xml:space="preserve">Profiles: </w:t>
      </w:r>
      <w:r>
        <w:t>Display name, date of birth with minimum-age validation, gender, bio, city/country, interests, photos and online status.</w:t>
      </w:r>
    </w:p>
    <w:p>
      <w:r>
        <w:rPr>
          <w:b/>
        </w:rPr>
        <w:t xml:space="preserve">Discovery: </w:t>
      </w:r>
      <w:r>
        <w:t>Profile feed with filters for age, gender, location and interests; like/pass actions.</w:t>
      </w:r>
    </w:p>
    <w:p>
      <w:r>
        <w:rPr>
          <w:b/>
        </w:rPr>
        <w:t xml:space="preserve">Matching: </w:t>
      </w:r>
      <w:r>
        <w:t>Mutual likes create a unique match record.</w:t>
      </w:r>
    </w:p>
    <w:p>
      <w:r>
        <w:rPr>
          <w:b/>
        </w:rPr>
        <w:t xml:space="preserve">Chat: </w:t>
      </w:r>
      <w:r>
        <w:t>One-to-one realtime text chat, timestamps, delivery/read state, presence, block and report.</w:t>
      </w:r>
    </w:p>
    <w:p>
      <w:r>
        <w:rPr>
          <w:b/>
        </w:rPr>
        <w:t xml:space="preserve">Paid Messaging: </w:t>
      </w:r>
      <w:r>
        <w:t>Configurable coin price for eligible messages. Laravel validates balance and atomically performs billing.</w:t>
      </w:r>
    </w:p>
    <w:p>
      <w:r>
        <w:rPr>
          <w:b/>
        </w:rPr>
        <w:t xml:space="preserve">Wallet: </w:t>
      </w:r>
      <w:r>
        <w:t>Coin balance, purchases, spending, refunds and transaction history.</w:t>
      </w:r>
    </w:p>
    <w:p>
      <w:r>
        <w:rPr>
          <w:b/>
        </w:rPr>
        <w:t xml:space="preserve">Coin Packages: </w:t>
      </w:r>
      <w:r>
        <w:t>Admin-configurable packages and prices.</w:t>
      </w:r>
    </w:p>
    <w:p>
      <w:r>
        <w:rPr>
          <w:b/>
        </w:rPr>
        <w:t xml:space="preserve">M-Pesa: </w:t>
      </w:r>
      <w:r>
        <w:t>STK Push and verified server-side callbacks; credit coins only after successful verification.</w:t>
      </w:r>
    </w:p>
    <w:p>
      <w:r>
        <w:rPr>
          <w:b/>
        </w:rPr>
        <w:t xml:space="preserve">Gifts: </w:t>
      </w:r>
      <w:r>
        <w:t>Configurable virtual gifts with image/animation, coin price and recipient/platform split.</w:t>
      </w:r>
    </w:p>
    <w:p>
      <w:r>
        <w:rPr>
          <w:b/>
        </w:rPr>
        <w:t xml:space="preserve">Female Earnings: </w:t>
      </w:r>
      <w:r>
        <w:t>Separate earnings ledger with pending/available states.</w:t>
      </w:r>
    </w:p>
    <w:p>
      <w:r>
        <w:rPr>
          <w:b/>
        </w:rPr>
        <w:t xml:space="preserve">Withdrawals: </w:t>
      </w:r>
      <w:r>
        <w:t>M-Pesa withdrawal requests with configurable minimum and admin review.</w:t>
      </w:r>
    </w:p>
    <w:p>
      <w:r>
        <w:rPr>
          <w:b/>
        </w:rPr>
        <w:t xml:space="preserve">Notifications: </w:t>
      </w:r>
      <w:r>
        <w:t>Push/in-app notifications for matches, messages, gifts, wallet and withdrawal events.</w:t>
      </w:r>
    </w:p>
    <w:p>
      <w:r>
        <w:rPr>
          <w:b/>
        </w:rPr>
        <w:t xml:space="preserve">Safety: </w:t>
      </w:r>
      <w:r>
        <w:t>Block, report, suspension, basic rate limiting and abuse controls.</w:t>
      </w:r>
    </w:p>
    <w:p>
      <w:r>
        <w:rPr>
          <w:b/>
        </w:rPr>
        <w:t xml:space="preserve">Admin: </w:t>
      </w:r>
      <w:r>
        <w:t>Filament dashboard for users, pricing, gifts, payments, wallets, earnings, withdrawals and reports.</w:t>
      </w:r>
    </w:p>
    <w:p>
      <w:pPr>
        <w:pStyle w:val="Heading1"/>
      </w:pPr>
      <w:r>
        <w:t>6. Phase 2 — VPS / Advanced Features</w:t>
      </w:r>
    </w:p>
    <w:p>
      <w:pPr>
        <w:pStyle w:val="ListBullet"/>
      </w:pPr>
      <w:r>
        <w:t>LiveKit audio calls.</w:t>
      </w:r>
    </w:p>
    <w:p>
      <w:pPr>
        <w:pStyle w:val="ListBullet"/>
      </w:pPr>
      <w:r>
        <w:t>LiveKit video calls.</w:t>
      </w:r>
    </w:p>
    <w:p>
      <w:pPr>
        <w:pStyle w:val="ListBullet"/>
      </w:pPr>
      <w:r>
        <w:t>Per-minute call billing.</w:t>
      </w:r>
    </w:p>
    <w:p>
      <w:pPr>
        <w:pStyle w:val="ListBullet"/>
      </w:pPr>
      <w:r>
        <w:t>Call authorization based on wallet balance and user permissions.</w:t>
      </w:r>
    </w:p>
    <w:p>
      <w:pPr>
        <w:pStyle w:val="ListBullet"/>
      </w:pPr>
      <w:r>
        <w:t>Call-session ledger and reconciliation.</w:t>
      </w:r>
    </w:p>
    <w:p>
      <w:pPr>
        <w:pStyle w:val="ListBullet"/>
      </w:pPr>
      <w:r>
        <w:t>Redis, Laravel queue workers and Horizon.</w:t>
      </w:r>
    </w:p>
    <w:p>
      <w:pPr>
        <w:pStyle w:val="ListBullet"/>
      </w:pPr>
      <w:r>
        <w:t>Advanced moderation and fraud detection.</w:t>
      </w:r>
    </w:p>
    <w:p>
      <w:pPr>
        <w:pStyle w:val="ListBullet"/>
      </w:pPr>
      <w:r>
        <w:t>Scalable media storage/CDN.</w:t>
      </w:r>
    </w:p>
    <w:p>
      <w:pPr>
        <w:pStyle w:val="ListBullet"/>
      </w:pPr>
      <w:r>
        <w:t>Monitoring and production infrastructure hardening.</w:t>
      </w:r>
    </w:p>
    <w:p>
      <w:pPr>
        <w:pStyle w:val="Heading1"/>
      </w:pPr>
      <w:r>
        <w:t>7. Coin Economy</w:t>
      </w:r>
    </w:p>
    <w:p>
      <w:r>
        <w:t>Coin rules must be configurable from the admin panel and never hard-coded in React Native.</w:t>
      </w:r>
    </w:p>
    <w:p>
      <w:pPr>
        <w:pStyle w:val="ListBullet"/>
      </w:pPr>
      <w:r>
        <w:t>Coin packages have KES price, coin quantity, optional bonus and active/inactive state.</w:t>
      </w:r>
    </w:p>
    <w:p>
      <w:pPr>
        <w:pStyle w:val="ListBullet"/>
      </w:pPr>
      <w:r>
        <w:t>Message price is configurable.</w:t>
      </w:r>
    </w:p>
    <w:p>
      <w:pPr>
        <w:pStyle w:val="ListBullet"/>
      </w:pPr>
      <w:r>
        <w:t>Gift price is configurable.</w:t>
      </w:r>
    </w:p>
    <w:p>
      <w:pPr>
        <w:pStyle w:val="ListBullet"/>
      </w:pPr>
      <w:r>
        <w:t>Audio/video call rate per minute is configurable for Phase 2.</w:t>
      </w:r>
    </w:p>
    <w:p>
      <w:pPr>
        <w:pStyle w:val="ListBullet"/>
      </w:pPr>
      <w:r>
        <w:t>Platform share and female recipient share are configurable.</w:t>
      </w:r>
    </w:p>
    <w:p>
      <w:pPr>
        <w:pStyle w:val="ListBullet"/>
      </w:pPr>
      <w:r>
        <w:t>Laravel is always authoritative for balances.</w:t>
      </w:r>
    </w:p>
    <w:p>
      <w:pPr>
        <w:pStyle w:val="ListBullet"/>
      </w:pPr>
      <w:r>
        <w:t>Every credit, debit, refund and adjustment creates an immutable ledger transaction.</w:t>
      </w:r>
    </w:p>
    <w:p>
      <w:pPr>
        <w:pStyle w:val="ListBullet"/>
      </w:pPr>
      <w:r>
        <w:t>Use idempotency keys for payment callbacks and financial operations.</w:t>
      </w:r>
    </w:p>
    <w:p>
      <w:pPr>
        <w:pStyle w:val="ListBullet"/>
      </w:pPr>
      <w:r>
        <w:t>Never trust client-submitted balances, prices, shares or transaction amounts.</w:t>
      </w:r>
    </w:p>
    <w:p>
      <w:pPr>
        <w:pStyle w:val="Heading1"/>
      </w:pPr>
      <w:r>
        <w:t>8. Core Database Entities</w:t>
      </w:r>
    </w:p>
    <w:p>
      <w:r>
        <w:t>users, user_profiles, user_photos, user_interests, likes, matches, conversations, messages, blocks, reports, notifications, wallets, wallet_transactions, coin_packages, coin_purchases, gifts, gift_transactions, creator_earnings, withdrawals, payment_transactions, call_sessions, platform_settings, admin_actions.</w:t>
      </w:r>
    </w:p>
    <w:p>
      <w:pPr>
        <w:pStyle w:val="Heading1"/>
      </w:pPr>
      <w:r>
        <w:t>9. Wallet and Financial Rules</w:t>
      </w:r>
    </w:p>
    <w:p>
      <w:pPr>
        <w:pStyle w:val="ListBullet"/>
      </w:pPr>
      <w:r>
        <w:t>Use database transactions/locking or an equivalent atomic mechanism when spending coins.</w:t>
      </w:r>
    </w:p>
    <w:p>
      <w:pPr>
        <w:pStyle w:val="ListBullet"/>
      </w:pPr>
      <w:r>
        <w:t>Prevent double charging caused by retries or duplicate API requests.</w:t>
      </w:r>
    </w:p>
    <w:p>
      <w:pPr>
        <w:pStyle w:val="ListBullet"/>
      </w:pPr>
      <w:r>
        <w:t>Payment callbacks must be idempotent.</w:t>
      </w:r>
    </w:p>
    <w:p>
      <w:pPr>
        <w:pStyle w:val="ListBullet"/>
      </w:pPr>
      <w:r>
        <w:t>Refunds must create reversal transactions rather than delete history.</w:t>
      </w:r>
    </w:p>
    <w:p>
      <w:pPr>
        <w:pStyle w:val="ListBullet"/>
      </w:pPr>
      <w:r>
        <w:t>Admin balance adjustments require admin identity, reason and audit trail.</w:t>
      </w:r>
    </w:p>
    <w:p>
      <w:pPr>
        <w:pStyle w:val="ListBullet"/>
      </w:pPr>
      <w:r>
        <w:t>Female earnings are generated from completed qualifying transactions, not client calculations.</w:t>
      </w:r>
    </w:p>
    <w:p>
      <w:pPr>
        <w:pStyle w:val="Heading1"/>
      </w:pPr>
      <w:r>
        <w:t>10. Paid Chat Flow</w:t>
      </w:r>
    </w:p>
    <w:p>
      <w:r>
        <w:t>User sends a billable message → React Native calls Laravel → Laravel checks authentication, account status, conversation permissions and balance → Laravel atomically deducts coins and records the platform/female ledger entries → message is persisted and delivered → notification is sent. If billing fails, the message must not be marked as successfully billed.</w:t>
      </w:r>
    </w:p>
    <w:p>
      <w:pPr>
        <w:pStyle w:val="Heading1"/>
      </w:pPr>
      <w:r>
        <w:t>11. Video/Audio Architecture — Phase 2</w:t>
      </w:r>
    </w:p>
    <w:p>
      <w:r>
        <w:t>Use LiveKit with React Native/Expo. Laravel generates short-lived LiveKit access tokens and never exposes the LiveKit API secret to the mobile application. Laravel authorizes calls and controls billing; LiveKit handles real-time audio/video transport.</w:t>
      </w:r>
    </w:p>
    <w:p>
      <w:r>
        <w:t>Flow: caller requests call → Laravel validates wallet/account/call permissions → Laravel issues LiveKit authorization → users join room → call session is tracked → usage is reconciled → coins are charged → female earnings and platform revenue are recorded.</w:t>
      </w:r>
    </w:p>
    <w:p>
      <w:pPr>
        <w:pStyle w:val="Heading1"/>
      </w:pPr>
      <w:r>
        <w:t>12. M-Pesa Requirements</w:t>
      </w:r>
    </w:p>
    <w:p>
      <w:pPr>
        <w:pStyle w:val="ListBullet"/>
      </w:pPr>
      <w:r>
        <w:t>Create a payment-provider abstraction.</w:t>
      </w:r>
    </w:p>
    <w:p>
      <w:pPr>
        <w:pStyle w:val="ListBullet"/>
      </w:pPr>
      <w:r>
        <w:t>Initiate STK Push from Laravel.</w:t>
      </w:r>
    </w:p>
    <w:p>
      <w:pPr>
        <w:pStyle w:val="ListBullet"/>
      </w:pPr>
      <w:r>
        <w:t>Store provider request/checkout references.</w:t>
      </w:r>
    </w:p>
    <w:p>
      <w:pPr>
        <w:pStyle w:val="ListBullet"/>
      </w:pPr>
      <w:r>
        <w:t>Receive and validate server callbacks.</w:t>
      </w:r>
    </w:p>
    <w:p>
      <w:pPr>
        <w:pStyle w:val="ListBullet"/>
      </w:pPr>
      <w:r>
        <w:t>Use idempotency to prevent duplicate coin credits.</w:t>
      </w:r>
    </w:p>
    <w:p>
      <w:pPr>
        <w:pStyle w:val="ListBullet"/>
      </w:pPr>
      <w:r>
        <w:t>Record successful, failed, cancelled and pending payment states.</w:t>
      </w:r>
    </w:p>
    <w:p>
      <w:pPr>
        <w:pStyle w:val="ListBullet"/>
      </w:pPr>
      <w:r>
        <w:t>The mobile app must never be the source of truth for payment success.</w:t>
      </w:r>
    </w:p>
    <w:p>
      <w:pPr>
        <w:pStyle w:val="Heading1"/>
      </w:pPr>
      <w:r>
        <w:t>13. Female Earnings and Withdrawals</w:t>
      </w:r>
    </w:p>
    <w:p>
      <w:pPr>
        <w:pStyle w:val="ListBullet"/>
      </w:pPr>
      <w:r>
        <w:t>Keep earnings separate from ordinary spendable user coins.</w:t>
      </w:r>
    </w:p>
    <w:p>
      <w:pPr>
        <w:pStyle w:val="ListBullet"/>
      </w:pPr>
      <w:r>
        <w:t>Use pending → available → withdrawn states.</w:t>
      </w:r>
    </w:p>
    <w:p>
      <w:pPr>
        <w:pStyle w:val="ListBullet"/>
      </w:pPr>
      <w:r>
        <w:t>Admin-configurable minimum withdrawal.</w:t>
      </w:r>
    </w:p>
    <w:p>
      <w:pPr>
        <w:pStyle w:val="ListBullet"/>
      </w:pPr>
      <w:r>
        <w:t>Securely store the withdrawal M-Pesa number.</w:t>
      </w:r>
    </w:p>
    <w:p>
      <w:pPr>
        <w:pStyle w:val="ListBullet"/>
      </w:pPr>
      <w:r>
        <w:t>Validate available earnings server-side before approving withdrawal.</w:t>
      </w:r>
    </w:p>
    <w:p>
      <w:pPr>
        <w:pStyle w:val="ListBullet"/>
      </w:pPr>
      <w:r>
        <w:t>Approved/paid withdrawals create immutable financial records.</w:t>
      </w:r>
    </w:p>
    <w:p>
      <w:pPr>
        <w:pStyle w:val="ListBullet"/>
      </w:pPr>
      <w:r>
        <w:t>Rejected withdrawals return funds through an audited reversal/adjustment.</w:t>
      </w:r>
    </w:p>
    <w:p>
      <w:pPr>
        <w:pStyle w:val="Heading1"/>
      </w:pPr>
      <w:r>
        <w:t>14. Admin Dashboard</w:t>
      </w:r>
    </w:p>
    <w:p>
      <w:pPr>
        <w:pStyle w:val="ListBullet"/>
      </w:pPr>
      <w:r>
        <w:t>Dashboard: users, active users, messages, matches, coin sales, platform revenue, female earnings and withdrawals.</w:t>
      </w:r>
    </w:p>
    <w:p>
      <w:pPr>
        <w:pStyle w:val="ListBullet"/>
      </w:pPr>
      <w:r>
        <w:t>Users: search, filter, view, verify, suspend and block.</w:t>
      </w:r>
    </w:p>
    <w:p>
      <w:pPr>
        <w:pStyle w:val="ListBullet"/>
      </w:pPr>
      <w:r>
        <w:t>Coin Packages: create, edit, activate/deactivate.</w:t>
      </w:r>
    </w:p>
    <w:p>
      <w:pPr>
        <w:pStyle w:val="ListBullet"/>
      </w:pPr>
      <w:r>
        <w:t>Pricing: message, gift, call and revenue split settings.</w:t>
      </w:r>
    </w:p>
    <w:p>
      <w:pPr>
        <w:pStyle w:val="ListBullet"/>
      </w:pPr>
      <w:r>
        <w:t>Gifts: upload/manage image/animation, price and recipient share.</w:t>
      </w:r>
    </w:p>
    <w:p>
      <w:pPr>
        <w:pStyle w:val="ListBullet"/>
      </w:pPr>
      <w:r>
        <w:t>Payments: transaction status and provider references.</w:t>
      </w:r>
    </w:p>
    <w:p>
      <w:pPr>
        <w:pStyle w:val="ListBullet"/>
      </w:pPr>
      <w:r>
        <w:t>Wallets: inspect transaction history and perform controlled audited adjustments.</w:t>
      </w:r>
    </w:p>
    <w:p>
      <w:pPr>
        <w:pStyle w:val="ListBullet"/>
      </w:pPr>
      <w:r>
        <w:t>Withdrawals: review, approve, reject and mark paid.</w:t>
      </w:r>
    </w:p>
    <w:p>
      <w:pPr>
        <w:pStyle w:val="ListBullet"/>
      </w:pPr>
      <w:r>
        <w:t>Reports: moderation queue and actions.</w:t>
      </w:r>
    </w:p>
    <w:p>
      <w:pPr>
        <w:pStyle w:val="ListBullet"/>
      </w:pPr>
      <w:r>
        <w:t>Settings: app name, support, minimum age, withdrawal minimum, currency and feature flags.</w:t>
      </w:r>
    </w:p>
    <w:p>
      <w:pPr>
        <w:pStyle w:val="Heading1"/>
      </w:pPr>
      <w:r>
        <w:t>15. Security Requirements</w:t>
      </w:r>
    </w:p>
    <w:p>
      <w:pPr>
        <w:pStyle w:val="ListBullet"/>
      </w:pPr>
      <w:r>
        <w:t>Laravel Sanctum authentication.</w:t>
      </w:r>
    </w:p>
    <w:p>
      <w:pPr>
        <w:pStyle w:val="ListBullet"/>
      </w:pPr>
      <w:r>
        <w:t>Laravel authorization policies for protected resources.</w:t>
      </w:r>
    </w:p>
    <w:p>
      <w:pPr>
        <w:pStyle w:val="ListBullet"/>
      </w:pPr>
      <w:r>
        <w:t>Server-side validation of every financial operation.</w:t>
      </w:r>
    </w:p>
    <w:p>
      <w:pPr>
        <w:pStyle w:val="ListBullet"/>
      </w:pPr>
      <w:r>
        <w:t>Rate limiting for login, OTP, messaging, payments and sensitive endpoints.</w:t>
      </w:r>
    </w:p>
    <w:p>
      <w:pPr>
        <w:pStyle w:val="ListBullet"/>
      </w:pPr>
      <w:r>
        <w:t>Secure image upload validation.</w:t>
      </w:r>
    </w:p>
    <w:p>
      <w:pPr>
        <w:pStyle w:val="ListBullet"/>
      </w:pPr>
      <w:r>
        <w:t>Never expose payment, LiveKit or database secrets in the mobile app.</w:t>
      </w:r>
    </w:p>
    <w:p>
      <w:pPr>
        <w:pStyle w:val="ListBullet"/>
      </w:pPr>
      <w:r>
        <w:t>Audit administrator financial actions.</w:t>
      </w:r>
    </w:p>
    <w:p>
      <w:pPr>
        <w:pStyle w:val="ListBullet"/>
      </w:pPr>
      <w:r>
        <w:t>Protect against duplicate payment callbacks and replay attacks.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Block/report and abuse throttling.</w:t>
      </w:r>
    </w:p>
    <w:p>
      <w:pPr>
        <w:pStyle w:val="Heading1"/>
      </w:pPr>
      <w:r>
        <w:t>16. React Native Screens — Phase 1</w:t>
      </w:r>
    </w:p>
    <w:p>
      <w:pPr>
        <w:pStyle w:val="ListBullet"/>
      </w:pPr>
      <w:r>
        <w:t>Splash</w:t>
      </w:r>
    </w:p>
    <w:p>
      <w:pPr>
        <w:pStyle w:val="ListBullet"/>
      </w:pPr>
      <w:r>
        <w:t>Onboarding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Create/Edit Profile</w:t>
      </w:r>
    </w:p>
    <w:p>
      <w:pPr>
        <w:pStyle w:val="ListBullet"/>
      </w:pPr>
      <w:r>
        <w:t>Photo Upload</w:t>
      </w:r>
    </w:p>
    <w:p>
      <w:pPr>
        <w:pStyle w:val="ListBullet"/>
      </w:pPr>
      <w:r>
        <w:t>Discover</w:t>
      </w:r>
    </w:p>
    <w:p>
      <w:pPr>
        <w:pStyle w:val="ListBullet"/>
      </w:pPr>
      <w:r>
        <w:t>Profile Detail</w:t>
      </w:r>
    </w:p>
    <w:p>
      <w:pPr>
        <w:pStyle w:val="ListBullet"/>
      </w:pPr>
      <w:r>
        <w:t>Matches</w:t>
      </w:r>
    </w:p>
    <w:p>
      <w:pPr>
        <w:pStyle w:val="ListBullet"/>
      </w:pPr>
      <w:r>
        <w:t>Chat List</w:t>
      </w:r>
    </w:p>
    <w:p>
      <w:pPr>
        <w:pStyle w:val="ListBullet"/>
      </w:pPr>
      <w:r>
        <w:t>Chat</w:t>
      </w:r>
    </w:p>
    <w:p>
      <w:pPr>
        <w:pStyle w:val="ListBullet"/>
      </w:pPr>
      <w:r>
        <w:t>Coin Wallet</w:t>
      </w:r>
    </w:p>
    <w:p>
      <w:pPr>
        <w:pStyle w:val="ListBullet"/>
      </w:pPr>
      <w:r>
        <w:t>Buy Coins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Gift Picker</w:t>
      </w:r>
    </w:p>
    <w:p>
      <w:pPr>
        <w:pStyle w:val="ListBullet"/>
      </w:pPr>
      <w:r>
        <w:t>Earnings</w:t>
      </w:r>
    </w:p>
    <w:p>
      <w:pPr>
        <w:pStyle w:val="ListBullet"/>
      </w:pPr>
      <w:r>
        <w:t>Withdrawal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Block/Report</w:t>
      </w:r>
    </w:p>
    <w:p>
      <w:pPr>
        <w:pStyle w:val="Heading1"/>
      </w:pPr>
      <w:r>
        <w:t>17. API Modules</w:t>
      </w:r>
    </w:p>
    <w:p>
      <w:pPr>
        <w:pStyle w:val="ListBullet"/>
      </w:pPr>
      <w:r>
        <w:t>/auth</w:t>
      </w:r>
    </w:p>
    <w:p>
      <w:pPr>
        <w:pStyle w:val="ListBullet"/>
      </w:pPr>
      <w:r>
        <w:t>/profile</w:t>
      </w:r>
    </w:p>
    <w:p>
      <w:pPr>
        <w:pStyle w:val="ListBullet"/>
      </w:pPr>
      <w:r>
        <w:t>/discovery</w:t>
      </w:r>
    </w:p>
    <w:p>
      <w:pPr>
        <w:pStyle w:val="ListBullet"/>
      </w:pPr>
      <w:r>
        <w:t>/likes</w:t>
      </w:r>
    </w:p>
    <w:p>
      <w:pPr>
        <w:pStyle w:val="ListBullet"/>
      </w:pPr>
      <w:r>
        <w:t>/matches</w:t>
      </w:r>
    </w:p>
    <w:p>
      <w:pPr>
        <w:pStyle w:val="ListBullet"/>
      </w:pPr>
      <w:r>
        <w:t>/conversations</w:t>
      </w:r>
    </w:p>
    <w:p>
      <w:pPr>
        <w:pStyle w:val="ListBullet"/>
      </w:pPr>
      <w:r>
        <w:t>/messages</w:t>
      </w:r>
    </w:p>
    <w:p>
      <w:pPr>
        <w:pStyle w:val="ListBullet"/>
      </w:pPr>
      <w:r>
        <w:t>/wallet</w:t>
      </w:r>
    </w:p>
    <w:p>
      <w:pPr>
        <w:pStyle w:val="ListBullet"/>
      </w:pPr>
      <w:r>
        <w:t>/coin-packages</w:t>
      </w:r>
    </w:p>
    <w:p>
      <w:pPr>
        <w:pStyle w:val="ListBullet"/>
      </w:pPr>
      <w:r>
        <w:t>/payments</w:t>
      </w:r>
    </w:p>
    <w:p>
      <w:pPr>
        <w:pStyle w:val="ListBullet"/>
      </w:pPr>
      <w:r>
        <w:t>/gifts</w:t>
      </w:r>
    </w:p>
    <w:p>
      <w:pPr>
        <w:pStyle w:val="ListBullet"/>
      </w:pPr>
      <w:r>
        <w:t>/earnings</w:t>
      </w:r>
    </w:p>
    <w:p>
      <w:pPr>
        <w:pStyle w:val="ListBullet"/>
      </w:pPr>
      <w:r>
        <w:t>/withdrawals</w:t>
      </w:r>
    </w:p>
    <w:p>
      <w:pPr>
        <w:pStyle w:val="ListBullet"/>
      </w:pPr>
      <w:r>
        <w:t>/notifications</w:t>
      </w:r>
    </w:p>
    <w:p>
      <w:pPr>
        <w:pStyle w:val="ListBullet"/>
      </w:pPr>
      <w:r>
        <w:t>/reports</w:t>
      </w:r>
    </w:p>
    <w:p>
      <w:pPr>
        <w:pStyle w:val="ListBullet"/>
      </w:pPr>
      <w:r>
        <w:t>/blocks</w:t>
      </w:r>
    </w:p>
    <w:p>
      <w:pPr>
        <w:pStyle w:val="ListBullet"/>
      </w:pPr>
      <w:r>
        <w:t>/admin</w:t>
      </w:r>
    </w:p>
    <w:p>
      <w:pPr>
        <w:pStyle w:val="ListBullet"/>
      </w:pPr>
      <w:r>
        <w:t>/calls (Phase 2)</w:t>
      </w:r>
    </w:p>
    <w:p>
      <w:pPr>
        <w:pStyle w:val="Heading1"/>
      </w:pPr>
      <w:r>
        <w:t>18. Antigravity Engineering Rules</w:t>
      </w:r>
    </w:p>
    <w:p>
      <w:pPr>
        <w:pStyle w:val="ListBullet"/>
      </w:pPr>
      <w:r>
        <w:t>Build production-quality code, not a visual mockup.</w:t>
      </w:r>
    </w:p>
    <w:p>
      <w:pPr>
        <w:pStyle w:val="ListBullet"/>
      </w:pPr>
      <w:r>
        <w:t>Use TypeScript and a clean feature-based React Native architecture.</w:t>
      </w:r>
    </w:p>
    <w:p>
      <w:pPr>
        <w:pStyle w:val="ListBullet"/>
      </w:pPr>
      <w:r>
        <w:t>Use reusable components and a central API client.</w:t>
      </w:r>
    </w:p>
    <w:p>
      <w:pPr>
        <w:pStyle w:val="ListBullet"/>
      </w:pPr>
      <w:r>
        <w:t>Keep secrets in environment variables.</w:t>
      </w:r>
    </w:p>
    <w:p>
      <w:pPr>
        <w:pStyle w:val="ListBullet"/>
      </w:pPr>
      <w:r>
        <w:t>Document all required environment variables.</w:t>
      </w:r>
    </w:p>
    <w:p>
      <w:pPr>
        <w:pStyle w:val="ListBullet"/>
      </w:pPr>
      <w:r>
        <w:t>Create Laravel migrations, models, policies, form requests, API resources and services.</w:t>
      </w:r>
    </w:p>
    <w:p>
      <w:pPr>
        <w:pStyle w:val="ListBullet"/>
      </w:pPr>
      <w:r>
        <w:t>Keep wallet/payment logic in dedicated Laravel service classes.</w:t>
      </w:r>
    </w:p>
    <w:p>
      <w:pPr>
        <w:pStyle w:val="ListBullet"/>
      </w:pPr>
      <w:r>
        <w:t>Write automated tests for wallet deductions, payment callbacks, gifts and withdrawals.</w:t>
      </w:r>
    </w:p>
    <w:p>
      <w:pPr>
        <w:pStyle w:val="ListBullet"/>
      </w:pPr>
      <w:r>
        <w:t>Use database transactions for financial operations.</w:t>
      </w:r>
    </w:p>
    <w:p>
      <w:pPr>
        <w:pStyle w:val="ListBullet"/>
      </w:pPr>
      <w:r>
        <w:t>Do not hard-code coin prices or revenue percentages.</w:t>
      </w:r>
    </w:p>
    <w:p>
      <w:pPr>
        <w:pStyle w:val="ListBullet"/>
      </w:pPr>
      <w:r>
        <w:t>Create a LiveKit service interface now, but implement actual calling in Phase 2.</w:t>
      </w:r>
    </w:p>
    <w:p>
      <w:pPr>
        <w:pStyle w:val="ListBullet"/>
      </w:pPr>
      <w:r>
        <w:t>Ensure Phase 1 can deploy to shared hosting.</w:t>
      </w:r>
    </w:p>
    <w:p>
      <w:pPr>
        <w:pStyle w:val="ListBullet"/>
      </w:pPr>
      <w:r>
        <w:t>Avoid VPS-only infrastructure until Phase 2 unless unavoidable.</w:t>
      </w:r>
    </w:p>
    <w:p>
      <w:pPr>
        <w:pStyle w:val="Heading1"/>
      </w:pPr>
      <w:r>
        <w:t>19. MVP Acceptance Criteria</w:t>
      </w:r>
    </w:p>
    <w:p>
      <w:pPr>
        <w:pStyle w:val="ListBullet"/>
      </w:pPr>
      <w:r>
        <w:t>Users can register, verify and create profiles.</w:t>
      </w:r>
    </w:p>
    <w:p>
      <w:pPr>
        <w:pStyle w:val="ListBullet"/>
      </w:pPr>
      <w:r>
        <w:t>Users can discover profiles and like/pass.</w:t>
      </w:r>
    </w:p>
    <w:p>
      <w:pPr>
        <w:pStyle w:val="ListBullet"/>
      </w:pPr>
      <w:r>
        <w:t>Mutual likes create matches.</w:t>
      </w:r>
    </w:p>
    <w:p>
      <w:pPr>
        <w:pStyle w:val="ListBullet"/>
      </w:pPr>
      <w:r>
        <w:t>Matched users can exchange messages.</w:t>
      </w:r>
    </w:p>
    <w:p>
      <w:pPr>
        <w:pStyle w:val="ListBullet"/>
      </w:pPr>
      <w:r>
        <w:t>Laravel can charge configurable coins for eligible messages.</w:t>
      </w:r>
    </w:p>
    <w:p>
      <w:pPr>
        <w:pStyle w:val="ListBullet"/>
      </w:pPr>
      <w:r>
        <w:t>Client-side manipulation cannot change coin balances.</w:t>
      </w:r>
    </w:p>
    <w:p>
      <w:pPr>
        <w:pStyle w:val="ListBullet"/>
      </w:pPr>
      <w:r>
        <w:t>Verified M-Pesa payments credit coins exactly once.</w:t>
      </w:r>
    </w:p>
    <w:p>
      <w:pPr>
        <w:pStyle w:val="ListBullet"/>
      </w:pPr>
      <w:r>
        <w:t>Users can view wallet transaction history.</w:t>
      </w:r>
    </w:p>
    <w:p>
      <w:pPr>
        <w:pStyle w:val="ListBullet"/>
      </w:pPr>
      <w:r>
        <w:t>Female users can see qualifying earnings.</w:t>
      </w:r>
    </w:p>
    <w:p>
      <w:pPr>
        <w:pStyle w:val="ListBullet"/>
      </w:pPr>
      <w:r>
        <w:t>Users can send gifts and the backend records platform/recipient shares.</w:t>
      </w:r>
    </w:p>
    <w:p>
      <w:pPr>
        <w:pStyle w:val="ListBullet"/>
      </w:pPr>
      <w:r>
        <w:t>Female users can request withdrawals and admins can process them.</w:t>
      </w:r>
    </w:p>
    <w:p>
      <w:pPr>
        <w:pStyle w:val="ListBullet"/>
      </w:pPr>
      <w:r>
        <w:t>Users can block/report others.</w:t>
      </w:r>
    </w:p>
    <w:p>
      <w:pPr>
        <w:pStyle w:val="ListBullet"/>
      </w:pPr>
      <w:r>
        <w:t>Admins can manage users, pricing, packages, gifts, payments and withdrawals.</w:t>
      </w:r>
    </w:p>
    <w:p>
      <w:pPr>
        <w:pStyle w:val="ListBullet"/>
      </w:pPr>
      <w:r>
        <w:t>Phase 1 backend works on shared hosting.</w:t>
      </w:r>
    </w:p>
    <w:p>
      <w:pPr>
        <w:pStyle w:val="ListBullet"/>
      </w:pPr>
      <w:r>
        <w:t>Phase 2 can add LiveKit/VPS without rewriting the core wallet and user systems.</w:t>
      </w:r>
    </w:p>
    <w:p>
      <w:pPr>
        <w:pStyle w:val="Heading1"/>
      </w:pPr>
      <w:r>
        <w:t>20. Build Order</w:t>
      </w:r>
    </w:p>
    <w:p>
      <w:r>
        <w:t>1. Create Laravel API and database schema.</w:t>
      </w:r>
    </w:p>
    <w:p>
      <w:r>
        <w:t>2. Create React Native Expo TypeScript project.</w:t>
      </w:r>
    </w:p>
    <w:p>
      <w:r>
        <w:t>3. Implement authentication.</w:t>
      </w:r>
    </w:p>
    <w:p>
      <w:r>
        <w:t>4. Implement profiles and photo management.</w:t>
      </w:r>
    </w:p>
    <w:p>
      <w:r>
        <w:t>5. Implement discovery, likes and matching.</w:t>
      </w:r>
    </w:p>
    <w:p>
      <w:r>
        <w:t>6. Implement conversations and realtime messaging.</w:t>
      </w:r>
    </w:p>
    <w:p>
      <w:r>
        <w:t>7. Implement wallet and immutable ledger.</w:t>
      </w:r>
    </w:p>
    <w:p>
      <w:r>
        <w:t>8. Implement coin packages and M-Pesa.</w:t>
      </w:r>
    </w:p>
    <w:p>
      <w:r>
        <w:t>9. Implement paid messaging.</w:t>
      </w:r>
    </w:p>
    <w:p>
      <w:r>
        <w:t>10. Implement gifts and earnings split.</w:t>
      </w:r>
    </w:p>
    <w:p>
      <w:r>
        <w:t>11. Implement withdrawals.</w:t>
      </w:r>
    </w:p>
    <w:p>
      <w:r>
        <w:t>12. Implement notifications, blocking and reporting.</w:t>
      </w:r>
    </w:p>
    <w:p>
      <w:r>
        <w:t>13. Build Filament admin.</w:t>
      </w:r>
    </w:p>
    <w:p>
      <w:r>
        <w:t>14. Write automated tests for financial/authentication flows.</w:t>
      </w:r>
    </w:p>
    <w:p>
      <w:r>
        <w:t>15. Deploy Phase 1 to shared hosting.</w:t>
      </w:r>
    </w:p>
    <w:p>
      <w:r>
        <w:t>16. Prepare VPS and LiveKit integration for Phase 2.</w:t>
      </w:r>
    </w:p>
    <w:p>
      <w:pPr>
        <w:pStyle w:val="Heading1"/>
      </w:pPr>
      <w:r>
        <w:t>21. Out of Scope for Phase 1</w:t>
      </w:r>
    </w:p>
    <w:p>
      <w:pPr>
        <w:pStyle w:val="ListBullet"/>
      </w:pPr>
      <w:r>
        <w:t>Self-hosted LiveKit.</w:t>
      </w:r>
    </w:p>
    <w:p>
      <w:pPr>
        <w:pStyle w:val="ListBullet"/>
      </w:pPr>
      <w:r>
        <w:t>Advanced audio/video calling.</w:t>
      </w:r>
    </w:p>
    <w:p>
      <w:pPr>
        <w:pStyle w:val="ListBullet"/>
      </w:pPr>
      <w:r>
        <w:t>AI-generated users or artificial conversations.</w:t>
      </w:r>
    </w:p>
    <w:p>
      <w:pPr>
        <w:pStyle w:val="ListBullet"/>
      </w:pPr>
      <w:r>
        <w:t>Fake engagement or fabricated interactions.</w:t>
      </w:r>
    </w:p>
    <w:p>
      <w:pPr>
        <w:pStyle w:val="ListBullet"/>
      </w:pPr>
      <w:r>
        <w:t>Multi-user video rooms.</w:t>
      </w:r>
    </w:p>
    <w:p>
      <w:pPr>
        <w:pStyle w:val="ListBullet"/>
      </w:pPr>
      <w:r>
        <w:t>Advanced AI matching.</w:t>
      </w:r>
    </w:p>
    <w:p>
      <w:pPr>
        <w:pStyle w:val="ListBullet"/>
      </w:pPr>
      <w:r>
        <w:t>Live streaming.</w:t>
      </w:r>
    </w:p>
    <w:p>
      <w:pPr>
        <w:pStyle w:val="ListBullet"/>
      </w:pPr>
      <w:r>
        <w:t>Desktop application.</w:t>
      </w:r>
    </w:p>
    <w:p>
      <w:pPr>
        <w:pStyle w:val="Heading1"/>
      </w:pPr>
      <w:r>
        <w:t>22. Product Principle</w:t>
      </w:r>
    </w:p>
    <w:p>
      <w:r>
        <w:t>Build around real users, transparent monetization, secure payments, auditable transactions, user safety and scalable infrastructure. Never fabricate profiles, conversations, engagement or financial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